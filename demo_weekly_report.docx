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3A5C"/>
          <w:sz w:val="44"/>
        </w:rPr>
        <w:t>周工作汇报</w:t>
      </w:r>
    </w:p>
    <w:p>
      <w:pPr>
        <w:jc w:val="center"/>
      </w:pPr>
      <w:r>
        <w:rPr>
          <w:color w:val="636E72"/>
          <w:sz w:val="18"/>
        </w:rPr>
        <w:t>2026.06.08 - 2026.06.15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姓名：____________</w:t>
              <w:br/>
              <w:t>部门：____________</w:t>
            </w:r>
          </w:p>
        </w:tc>
        <w:tc>
          <w:tcPr>
            <w:tcW w:type="dxa" w:w="4320"/>
          </w:tcPr>
          <w:p>
            <w:r>
              <w:t>日期：2026-06-21</w:t>
              <w:br/>
              <w:t>状态：□ 完成  □ 进行中</w:t>
            </w:r>
          </w:p>
        </w:tc>
      </w:tr>
    </w:tbl>
    <w:p/>
    <w:p>
      <w:pPr>
        <w:spacing w:before="320"/>
      </w:pPr>
      <w:r>
        <w:rPr>
          <w:b/>
          <w:color w:val="1B3A5C"/>
          <w:sz w:val="24"/>
        </w:rPr>
        <w:t>一、本周工作内容</w:t>
      </w:r>
    </w:p>
    <w:p>
      <w:pPr>
        <w:pStyle w:val="ListBullet"/>
      </w:pPr>
      <w:r>
        <w:rPr>
          <w:color w:val="2D3436"/>
          <w:sz w:val="21"/>
        </w:rPr>
        <w:t xml:space="preserve"> 参与项目进度会议，并对登录页面bug进行修复。</w:t>
      </w:r>
    </w:p>
    <w:p>
      <w:pPr>
        <w:pStyle w:val="ListBullet"/>
      </w:pPr>
      <w:r>
        <w:rPr>
          <w:color w:val="2D3436"/>
          <w:sz w:val="21"/>
        </w:rPr>
        <w:t xml:space="preserve"> 完成用户管理模块开发，并编写相关单元测试。</w:t>
      </w:r>
    </w:p>
    <w:p>
      <w:pPr>
        <w:pStyle w:val="ListBullet"/>
      </w:pPr>
      <w:r>
        <w:rPr>
          <w:color w:val="2D3436"/>
          <w:sz w:val="21"/>
        </w:rPr>
        <w:t xml:space="preserve"> 与产品经理对接新需求，评估工作量并着手设计文档撰写。</w:t>
      </w:r>
    </w:p>
    <w:p>
      <w:pPr>
        <w:pStyle w:val="ListBullet"/>
      </w:pPr>
      <w:r>
        <w:rPr>
          <w:color w:val="2D3436"/>
          <w:sz w:val="21"/>
        </w:rPr>
        <w:t xml:space="preserve"> 持续开发搜索功能，并优化分页查询性能，实现速度提升10倍。</w:t>
      </w:r>
    </w:p>
    <w:p>
      <w:pPr>
        <w:pStyle w:val="ListBullet"/>
      </w:pPr>
      <w:r>
        <w:rPr>
          <w:color w:val="2D3436"/>
          <w:sz w:val="21"/>
        </w:rPr>
        <w:t xml:space="preserve"> 部署新版本至测试环境，并快速定位及修复线上问题。</w:t>
      </w:r>
    </w:p>
    <w:p>
      <w:pPr>
        <w:spacing w:before="320"/>
      </w:pPr>
      <w:r>
        <w:rPr>
          <w:b/>
          <w:color w:val="1B3A5C"/>
          <w:sz w:val="24"/>
        </w:rPr>
        <w:t>二、重点工作/成果</w:t>
      </w:r>
    </w:p>
    <w:p>
      <w:pPr>
        <w:pStyle w:val="ListBullet"/>
      </w:pPr>
      <w:r>
        <w:rPr>
          <w:color w:val="2D3436"/>
          <w:sz w:val="21"/>
        </w:rPr>
        <w:t>**重点成果**：成功优化搜索功能分页查询性能，速度提升10倍。</w:t>
      </w:r>
    </w:p>
    <w:p>
      <w:pPr>
        <w:pStyle w:val="ListBullet"/>
      </w:pPr>
      <w:r>
        <w:rPr>
          <w:color w:val="2D3436"/>
          <w:sz w:val="21"/>
        </w:rPr>
        <w:t>**三、遇到的问题和解决方案**</w:t>
      </w:r>
    </w:p>
    <w:p>
      <w:pPr>
        <w:pStyle w:val="ListBullet"/>
      </w:pPr>
      <w:r>
        <w:rPr>
          <w:color w:val="2D3436"/>
          <w:sz w:val="21"/>
        </w:rPr>
        <w:t>**问题**：搜索功能分页查询存在性能瓶颈。</w:t>
      </w:r>
    </w:p>
    <w:p>
      <w:pPr>
        <w:pStyle w:val="ListBullet"/>
      </w:pPr>
      <w:r>
        <w:rPr>
          <w:color w:val="2D3436"/>
          <w:sz w:val="21"/>
        </w:rPr>
        <w:t>**解决方案**：通过添加索引优化查询，显著提升查询速度。</w:t>
      </w:r>
    </w:p>
    <w:p>
      <w:pPr>
        <w:spacing w:before="320"/>
      </w:pPr>
      <w:r>
        <w:rPr>
          <w:b/>
          <w:color w:val="1B3A5C"/>
          <w:sz w:val="24"/>
        </w:rPr>
        <w:t>四、下周计划</w:t>
      </w:r>
    </w:p>
    <w:p>
      <w:pPr>
        <w:pStyle w:val="ListBullet"/>
      </w:pPr>
      <w:r>
        <w:rPr>
          <w:color w:val="2D3436"/>
          <w:sz w:val="21"/>
        </w:rPr>
        <w:t xml:space="preserve"> 完善设计文档，确保新需求开发顺利进行。</w:t>
      </w:r>
    </w:p>
    <w:p>
      <w:pPr>
        <w:pStyle w:val="ListBullet"/>
      </w:pPr>
      <w:r>
        <w:rPr>
          <w:color w:val="2D3436"/>
          <w:sz w:val="21"/>
        </w:rPr>
        <w:t xml:space="preserve"> 继续优化搜索功能，提升用户体验。</w:t>
      </w:r>
    </w:p>
    <w:p>
      <w:pPr>
        <w:pStyle w:val="ListBullet"/>
      </w:pPr>
      <w:r>
        <w:rPr>
          <w:color w:val="2D3436"/>
          <w:sz w:val="21"/>
        </w:rPr>
        <w:t xml:space="preserve"> 完成用户管理模块的联调测试。</w:t>
      </w:r>
    </w:p>
    <w:p>
      <w:pPr>
        <w:pStyle w:val="ListBullet"/>
      </w:pPr>
      <w:r>
        <w:rPr>
          <w:color w:val="2D3436"/>
          <w:sz w:val="21"/>
        </w:rPr>
        <w:t xml:space="preserve"> 预计部署新版本至预生产环境，进行稳定性测试。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汇报人签名：____________</w:t>
            </w:r>
          </w:p>
        </w:tc>
        <w:tc>
          <w:tcPr>
            <w:tcW w:type="dxa" w:w="4320"/>
          </w:tcPr>
          <w:p>
            <w:r>
              <w:t>日期：2026-06-21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